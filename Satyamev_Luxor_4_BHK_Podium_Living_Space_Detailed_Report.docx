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Satyamev Luxor - 4 BHK+ Podium Living Space</w:t>
      </w:r>
    </w:p>
    <w:p>
      <w:r>
        <w:t>Project extracted from the provided Satyamev Luxor brochure and layout.</w:t>
        <w:br/>
      </w:r>
      <w:r>
        <w:rPr>
          <w:b/>
        </w:rPr>
        <w:t xml:space="preserve">Project: </w:t>
      </w:r>
      <w:r>
        <w:t>Satyamev Luxor</w:t>
        <w:br/>
      </w:r>
      <w:r>
        <w:rPr>
          <w:b/>
        </w:rPr>
        <w:t xml:space="preserve">Configuration: </w:t>
      </w:r>
      <w:r>
        <w:t>4 BHK+ Podium Living Space</w:t>
      </w:r>
    </w:p>
    <w:p>
      <w:pPr>
        <w:pStyle w:val="Heading2"/>
      </w:pPr>
      <w:r>
        <w:t>Ground Floor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Room / Space</w:t>
            </w:r>
          </w:p>
        </w:tc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Approx. Area (Sq.ft.)</w:t>
            </w:r>
          </w:p>
        </w:tc>
      </w:tr>
      <w:tr>
        <w:tc>
          <w:tcPr>
            <w:tcW w:type="dxa" w:w="2880"/>
          </w:tcPr>
          <w:p>
            <w:r>
              <w:t>Drawing Room</w:t>
            </w:r>
          </w:p>
        </w:tc>
        <w:tc>
          <w:tcPr>
            <w:tcW w:type="dxa" w:w="2880"/>
          </w:tcPr>
          <w:p>
            <w:r>
              <w:t>13'0" × 19'6"</w:t>
            </w:r>
          </w:p>
        </w:tc>
        <w:tc>
          <w:tcPr>
            <w:tcW w:type="dxa" w:w="2880"/>
          </w:tcPr>
          <w:p>
            <w:r>
              <w:t>253.5</w:t>
            </w:r>
          </w:p>
        </w:tc>
      </w:tr>
      <w:tr>
        <w:tc>
          <w:tcPr>
            <w:tcW w:type="dxa" w:w="2880"/>
          </w:tcPr>
          <w:p>
            <w:r>
              <w:t>Living / Dining</w:t>
            </w:r>
          </w:p>
        </w:tc>
        <w:tc>
          <w:tcPr>
            <w:tcW w:type="dxa" w:w="2880"/>
          </w:tcPr>
          <w:p>
            <w:r>
              <w:t>13'0" × 19'9"</w:t>
            </w:r>
          </w:p>
        </w:tc>
        <w:tc>
          <w:tcPr>
            <w:tcW w:type="dxa" w:w="2880"/>
          </w:tcPr>
          <w:p>
            <w:r>
              <w:t>256.8</w:t>
            </w:r>
          </w:p>
        </w:tc>
      </w:tr>
      <w:tr>
        <w:tc>
          <w:tcPr>
            <w:tcW w:type="dxa" w:w="2880"/>
          </w:tcPr>
          <w:p>
            <w:r>
              <w:t>Kitchen</w:t>
            </w:r>
          </w:p>
        </w:tc>
        <w:tc>
          <w:tcPr>
            <w:tcW w:type="dxa" w:w="2880"/>
          </w:tcPr>
          <w:p>
            <w:r>
              <w:t>15'0" × 10'6"</w:t>
            </w:r>
          </w:p>
        </w:tc>
        <w:tc>
          <w:tcPr>
            <w:tcW w:type="dxa" w:w="2880"/>
          </w:tcPr>
          <w:p>
            <w:r>
              <w:t>157.5</w:t>
            </w:r>
          </w:p>
        </w:tc>
      </w:tr>
      <w:tr>
        <w:tc>
          <w:tcPr>
            <w:tcW w:type="dxa" w:w="2880"/>
          </w:tcPr>
          <w:p>
            <w:r>
              <w:t>Utility</w:t>
            </w:r>
          </w:p>
        </w:tc>
        <w:tc>
          <w:tcPr>
            <w:tcW w:type="dxa" w:w="2880"/>
          </w:tcPr>
          <w:p>
            <w:r>
              <w:t>10'0" × 5'6"</w:t>
            </w:r>
          </w:p>
        </w:tc>
        <w:tc>
          <w:tcPr>
            <w:tcW w:type="dxa" w:w="2880"/>
          </w:tcPr>
          <w:p>
            <w:r>
              <w:t>55.0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5'0" × 10'0"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</w:tr>
      <w:tr>
        <w:tc>
          <w:tcPr>
            <w:tcW w:type="dxa" w:w="2880"/>
          </w:tcPr>
          <w:p>
            <w:r>
              <w:t>Pooja</w:t>
            </w:r>
          </w:p>
        </w:tc>
        <w:tc>
          <w:tcPr>
            <w:tcW w:type="dxa" w:w="2880"/>
          </w:tcPr>
          <w:p>
            <w:r>
              <w:t>5'0" × 6'6"</w:t>
            </w:r>
          </w:p>
        </w:tc>
        <w:tc>
          <w:tcPr>
            <w:tcW w:type="dxa" w:w="2880"/>
          </w:tcPr>
          <w:p>
            <w:r>
              <w:t>32.5</w:t>
            </w:r>
          </w:p>
        </w:tc>
      </w:tr>
      <w:tr>
        <w:tc>
          <w:tcPr>
            <w:tcW w:type="dxa" w:w="2880"/>
          </w:tcPr>
          <w:p>
            <w:r>
              <w:t>Bedroom 1</w:t>
            </w:r>
          </w:p>
        </w:tc>
        <w:tc>
          <w:tcPr>
            <w:tcW w:type="dxa" w:w="2880"/>
          </w:tcPr>
          <w:p>
            <w:r>
              <w:t>11'0" × 17'0"</w:t>
            </w:r>
          </w:p>
        </w:tc>
        <w:tc>
          <w:tcPr>
            <w:tcW w:type="dxa" w:w="2880"/>
          </w:tcPr>
          <w:p>
            <w:r>
              <w:t>187.0</w:t>
            </w:r>
          </w:p>
        </w:tc>
      </w:tr>
      <w:tr>
        <w:tc>
          <w:tcPr>
            <w:tcW w:type="dxa" w:w="2880"/>
          </w:tcPr>
          <w:p>
            <w:r>
              <w:t>Dress/Toilet 1</w:t>
            </w:r>
          </w:p>
        </w:tc>
        <w:tc>
          <w:tcPr>
            <w:tcW w:type="dxa" w:w="2880"/>
          </w:tcPr>
          <w:p>
            <w:r>
              <w:t>6'6" × 8'9"</w:t>
            </w:r>
          </w:p>
        </w:tc>
        <w:tc>
          <w:tcPr>
            <w:tcW w:type="dxa" w:w="2880"/>
          </w:tcPr>
          <w:p>
            <w:r>
              <w:t>56.9</w:t>
            </w:r>
          </w:p>
        </w:tc>
      </w:tr>
      <w:tr>
        <w:tc>
          <w:tcPr>
            <w:tcW w:type="dxa" w:w="2880"/>
          </w:tcPr>
          <w:p>
            <w:r>
              <w:t>Bedroom 2</w:t>
            </w:r>
          </w:p>
        </w:tc>
        <w:tc>
          <w:tcPr>
            <w:tcW w:type="dxa" w:w="2880"/>
          </w:tcPr>
          <w:p>
            <w:r>
              <w:t>11'0" × 16'3"</w:t>
            </w:r>
          </w:p>
        </w:tc>
        <w:tc>
          <w:tcPr>
            <w:tcW w:type="dxa" w:w="2880"/>
          </w:tcPr>
          <w:p>
            <w:r>
              <w:t>178.8</w:t>
            </w:r>
          </w:p>
        </w:tc>
      </w:tr>
      <w:tr>
        <w:tc>
          <w:tcPr>
            <w:tcW w:type="dxa" w:w="2880"/>
          </w:tcPr>
          <w:p>
            <w:r>
              <w:t>Bedroom 3</w:t>
            </w:r>
          </w:p>
        </w:tc>
        <w:tc>
          <w:tcPr>
            <w:tcW w:type="dxa" w:w="2880"/>
          </w:tcPr>
          <w:p>
            <w:r>
              <w:t>12'0" × 19'9"</w:t>
            </w:r>
          </w:p>
        </w:tc>
        <w:tc>
          <w:tcPr>
            <w:tcW w:type="dxa" w:w="2880"/>
          </w:tcPr>
          <w:p>
            <w:r>
              <w:t>237.0</w:t>
            </w:r>
          </w:p>
        </w:tc>
      </w:tr>
      <w:tr>
        <w:tc>
          <w:tcPr>
            <w:tcW w:type="dxa" w:w="2880"/>
          </w:tcPr>
          <w:p>
            <w:r>
              <w:t>Dress/Toilet 3</w:t>
            </w:r>
          </w:p>
        </w:tc>
        <w:tc>
          <w:tcPr>
            <w:tcW w:type="dxa" w:w="2880"/>
          </w:tcPr>
          <w:p>
            <w:r>
              <w:t>13'0" × 6'0"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Bedroom 4</w:t>
            </w:r>
          </w:p>
        </w:tc>
        <w:tc>
          <w:tcPr>
            <w:tcW w:type="dxa" w:w="2880"/>
          </w:tcPr>
          <w:p>
            <w:r>
              <w:t>17'0" × 12'0"</w:t>
            </w:r>
          </w:p>
        </w:tc>
        <w:tc>
          <w:tcPr>
            <w:tcW w:type="dxa" w:w="2880"/>
          </w:tcPr>
          <w:p>
            <w:r>
              <w:t>204.0</w:t>
            </w:r>
          </w:p>
        </w:tc>
      </w:tr>
      <w:tr>
        <w:tc>
          <w:tcPr>
            <w:tcW w:type="dxa" w:w="2880"/>
          </w:tcPr>
          <w:p>
            <w:r>
              <w:t>Common Toilet</w:t>
            </w:r>
          </w:p>
        </w:tc>
        <w:tc>
          <w:tcPr>
            <w:tcW w:type="dxa" w:w="2880"/>
          </w:tcPr>
          <w:p>
            <w:r>
              <w:t>6'0" × 5'6"</w:t>
            </w:r>
          </w:p>
        </w:tc>
        <w:tc>
          <w:tcPr>
            <w:tcW w:type="dxa" w:w="2880"/>
          </w:tcPr>
          <w:p>
            <w:r>
              <w:t>33.0</w:t>
            </w:r>
          </w:p>
        </w:tc>
      </w:tr>
      <w:tr>
        <w:tc>
          <w:tcPr>
            <w:tcW w:type="dxa" w:w="2880"/>
          </w:tcPr>
          <w:p>
            <w:r>
              <w:t>Toilet 4</w:t>
            </w:r>
          </w:p>
        </w:tc>
        <w:tc>
          <w:tcPr>
            <w:tcW w:type="dxa" w:w="2880"/>
          </w:tcPr>
          <w:p>
            <w:r>
              <w:t>6'0" × 9'6"</w:t>
            </w:r>
          </w:p>
        </w:tc>
        <w:tc>
          <w:tcPr>
            <w:tcW w:type="dxa" w:w="2880"/>
          </w:tcPr>
          <w:p>
            <w:r>
              <w:t>57.0</w:t>
            </w:r>
          </w:p>
        </w:tc>
      </w:tr>
      <w:tr>
        <w:tc>
          <w:tcPr>
            <w:tcW w:type="dxa" w:w="2880"/>
          </w:tcPr>
          <w:p>
            <w:r>
              <w:t>Balcony</w:t>
            </w:r>
          </w:p>
        </w:tc>
        <w:tc>
          <w:tcPr>
            <w:tcW w:type="dxa" w:w="2880"/>
          </w:tcPr>
          <w:p>
            <w:r>
              <w:t>24'9" × 6'0"</w:t>
            </w:r>
          </w:p>
        </w:tc>
        <w:tc>
          <w:tcPr>
            <w:tcW w:type="dxa" w:w="2880"/>
          </w:tcPr>
          <w:p>
            <w:r>
              <w:t>148.5</w:t>
            </w:r>
          </w:p>
        </w:tc>
      </w:tr>
      <w:tr>
        <w:tc>
          <w:tcPr>
            <w:tcW w:type="dxa" w:w="2880"/>
          </w:tcPr>
          <w:p>
            <w:r>
              <w:t>Personal Foyer</w:t>
            </w:r>
          </w:p>
        </w:tc>
        <w:tc>
          <w:tcPr>
            <w:tcW w:type="dxa" w:w="2880"/>
          </w:tcPr>
          <w:p>
            <w:r>
              <w:t>11'6" × 6'0"</w:t>
            </w:r>
          </w:p>
        </w:tc>
        <w:tc>
          <w:tcPr>
            <w:tcW w:type="dxa" w:w="2880"/>
          </w:tcPr>
          <w:p>
            <w:r>
              <w:t>69.0</w:t>
            </w:r>
          </w:p>
        </w:tc>
      </w:tr>
      <w:tr>
        <w:tc>
          <w:tcPr>
            <w:tcW w:type="dxa" w:w="2880"/>
          </w:tcPr>
          <w:p>
            <w:r>
              <w:t>Personal Lift</w:t>
            </w:r>
          </w:p>
        </w:tc>
        <w:tc>
          <w:tcPr>
            <w:tcW w:type="dxa" w:w="2880"/>
          </w:tcPr>
          <w:p>
            <w:r>
              <w:t>7'0" × 6'0"</w:t>
            </w:r>
          </w:p>
        </w:tc>
        <w:tc>
          <w:tcPr>
            <w:tcW w:type="dxa" w:w="2880"/>
          </w:tcPr>
          <w:p>
            <w:r>
              <w:t>42.0</w:t>
            </w:r>
          </w:p>
        </w:tc>
      </w:tr>
      <w:tr>
        <w:tc>
          <w:tcPr>
            <w:tcW w:type="dxa" w:w="2880"/>
          </w:tcPr>
          <w:p>
            <w:r>
              <w:t>Servant's Room</w:t>
            </w:r>
          </w:p>
        </w:tc>
        <w:tc>
          <w:tcPr>
            <w:tcW w:type="dxa" w:w="2880"/>
          </w:tcPr>
          <w:p>
            <w:r>
              <w:t>7'0" × 5'6"</w:t>
            </w:r>
          </w:p>
        </w:tc>
        <w:tc>
          <w:tcPr>
            <w:tcW w:type="dxa" w:w="2880"/>
          </w:tcPr>
          <w:p>
            <w:r>
              <w:t>38.5</w:t>
            </w:r>
          </w:p>
        </w:tc>
      </w:tr>
      <w:tr>
        <w:tc>
          <w:tcPr>
            <w:tcW w:type="dxa" w:w="2880"/>
          </w:tcPr>
          <w:p>
            <w:r>
              <w:t>Servant Toilet</w:t>
            </w:r>
          </w:p>
        </w:tc>
        <w:tc>
          <w:tcPr>
            <w:tcW w:type="dxa" w:w="2880"/>
          </w:tcPr>
          <w:p>
            <w:r>
              <w:t>5'0" × 3'0"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>
      <w:pPr>
        <w:pStyle w:val="Heading2"/>
      </w:pPr>
      <w:r>
        <w:t>Upper Level (as shown in provided layout)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Approx. Area</w:t>
            </w:r>
          </w:p>
        </w:tc>
      </w:tr>
      <w:tr>
        <w:tc>
          <w:tcPr>
            <w:tcW w:type="dxa" w:w="2880"/>
          </w:tcPr>
          <w:p>
            <w:r>
              <w:t>Bedroom 4</w:t>
            </w:r>
          </w:p>
        </w:tc>
        <w:tc>
          <w:tcPr>
            <w:tcW w:type="dxa" w:w="2880"/>
          </w:tcPr>
          <w:p>
            <w:r>
              <w:t>16'0" × 19'9"</w:t>
            </w:r>
          </w:p>
        </w:tc>
        <w:tc>
          <w:tcPr>
            <w:tcW w:type="dxa" w:w="2880"/>
          </w:tcPr>
          <w:p>
            <w:r>
              <w:t>316.0</w:t>
            </w:r>
          </w:p>
        </w:tc>
      </w:tr>
      <w:tr>
        <w:tc>
          <w:tcPr>
            <w:tcW w:type="dxa" w:w="2880"/>
          </w:tcPr>
          <w:p>
            <w:r>
              <w:t>Dress/Toilet</w:t>
            </w:r>
          </w:p>
        </w:tc>
        <w:tc>
          <w:tcPr>
            <w:tcW w:type="dxa" w:w="2880"/>
          </w:tcPr>
          <w:p>
            <w:r>
              <w:t>13'0" × 6'0"</w:t>
            </w:r>
          </w:p>
        </w:tc>
        <w:tc>
          <w:tcPr>
            <w:tcW w:type="dxa" w:w="2880"/>
          </w:tcPr>
          <w:p>
            <w:r>
              <w:t>78.0</w:t>
            </w:r>
          </w:p>
        </w:tc>
      </w:tr>
      <w:tr>
        <w:tc>
          <w:tcPr>
            <w:tcW w:type="dxa" w:w="2880"/>
          </w:tcPr>
          <w:p>
            <w:r>
              <w:t>Bedroom 5</w:t>
            </w:r>
          </w:p>
        </w:tc>
        <w:tc>
          <w:tcPr>
            <w:tcW w:type="dxa" w:w="2880"/>
          </w:tcPr>
          <w:p>
            <w:r>
              <w:t>17'0" × 12'0"</w:t>
            </w:r>
          </w:p>
        </w:tc>
        <w:tc>
          <w:tcPr>
            <w:tcW w:type="dxa" w:w="2880"/>
          </w:tcPr>
          <w:p>
            <w:r>
              <w:t>204.0</w:t>
            </w:r>
          </w:p>
        </w:tc>
      </w:tr>
      <w:tr>
        <w:tc>
          <w:tcPr>
            <w:tcW w:type="dxa" w:w="2880"/>
          </w:tcPr>
          <w:p>
            <w:r>
              <w:t>Dress/Toilet</w:t>
            </w:r>
          </w:p>
        </w:tc>
        <w:tc>
          <w:tcPr>
            <w:tcW w:type="dxa" w:w="2880"/>
          </w:tcPr>
          <w:p>
            <w:r>
              <w:t>6'0" × 9'6"</w:t>
            </w:r>
          </w:p>
        </w:tc>
        <w:tc>
          <w:tcPr>
            <w:tcW w:type="dxa" w:w="2880"/>
          </w:tcPr>
          <w:p>
            <w:r>
              <w:t>57.0</w:t>
            </w:r>
          </w:p>
        </w:tc>
      </w:tr>
      <w:tr>
        <w:tc>
          <w:tcPr>
            <w:tcW w:type="dxa" w:w="2880"/>
          </w:tcPr>
          <w:p>
            <w:r>
              <w:t>Lounge</w:t>
            </w:r>
          </w:p>
        </w:tc>
        <w:tc>
          <w:tcPr>
            <w:tcW w:type="dxa" w:w="2880"/>
          </w:tcPr>
          <w:p>
            <w:r>
              <w:t>26'0" × 15'6"</w:t>
            </w:r>
          </w:p>
        </w:tc>
        <w:tc>
          <w:tcPr>
            <w:tcW w:type="dxa" w:w="2880"/>
          </w:tcPr>
          <w:p>
            <w:r>
              <w:t>403.0</w:t>
            </w:r>
          </w:p>
        </w:tc>
      </w:tr>
      <w:tr>
        <w:tc>
          <w:tcPr>
            <w:tcW w:type="dxa" w:w="2880"/>
          </w:tcPr>
          <w:p>
            <w:r>
              <w:t>Terrace</w:t>
            </w:r>
          </w:p>
        </w:tc>
        <w:tc>
          <w:tcPr>
            <w:tcW w:type="dxa" w:w="2880"/>
          </w:tcPr>
          <w:p>
            <w:r>
              <w:t>37'6" × 21'0"</w:t>
            </w:r>
          </w:p>
        </w:tc>
        <w:tc>
          <w:tcPr>
            <w:tcW w:type="dxa" w:w="2880"/>
          </w:tcPr>
          <w:p>
            <w:r>
              <w:t>787.5</w:t>
            </w:r>
          </w:p>
        </w:tc>
      </w:tr>
      <w:tr>
        <w:tc>
          <w:tcPr>
            <w:tcW w:type="dxa" w:w="2880"/>
          </w:tcPr>
          <w:p>
            <w:r>
              <w:t>Personal Foyer</w:t>
            </w:r>
          </w:p>
        </w:tc>
        <w:tc>
          <w:tcPr>
            <w:tcW w:type="dxa" w:w="2880"/>
          </w:tcPr>
          <w:p>
            <w:r>
              <w:t>11'6" × 6'0"</w:t>
            </w:r>
          </w:p>
        </w:tc>
        <w:tc>
          <w:tcPr>
            <w:tcW w:type="dxa" w:w="2880"/>
          </w:tcPr>
          <w:p>
            <w:r>
              <w:t>69.0</w:t>
            </w:r>
          </w:p>
        </w:tc>
      </w:tr>
      <w:tr>
        <w:tc>
          <w:tcPr>
            <w:tcW w:type="dxa" w:w="2880"/>
          </w:tcPr>
          <w:p>
            <w:r>
              <w:t>Personal Lift</w:t>
            </w:r>
          </w:p>
        </w:tc>
        <w:tc>
          <w:tcPr>
            <w:tcW w:type="dxa" w:w="2880"/>
          </w:tcPr>
          <w:p>
            <w:r>
              <w:t>7'0" × 6'0"</w:t>
            </w:r>
          </w:p>
        </w:tc>
        <w:tc>
          <w:tcPr>
            <w:tcW w:type="dxa" w:w="2880"/>
          </w:tcPr>
          <w:p>
            <w:r>
              <w:t>42.0</w:t>
            </w:r>
          </w:p>
        </w:tc>
      </w:tr>
      <w:tr>
        <w:tc>
          <w:tcPr>
            <w:tcW w:type="dxa" w:w="2880"/>
          </w:tcPr>
          <w:p>
            <w:r>
              <w:t>Servant Room</w:t>
            </w:r>
          </w:p>
        </w:tc>
        <w:tc>
          <w:tcPr>
            <w:tcW w:type="dxa" w:w="2880"/>
          </w:tcPr>
          <w:p>
            <w:r>
              <w:t>7'9" × 5'6"</w:t>
            </w:r>
          </w:p>
        </w:tc>
        <w:tc>
          <w:tcPr>
            <w:tcW w:type="dxa" w:w="2880"/>
          </w:tcPr>
          <w:p>
            <w:r>
              <w:t>42.6</w:t>
            </w:r>
          </w:p>
        </w:tc>
      </w:tr>
      <w:tr>
        <w:tc>
          <w:tcPr>
            <w:tcW w:type="dxa" w:w="2880"/>
          </w:tcPr>
          <w:p>
            <w:r>
              <w:t>Toilet 1</w:t>
            </w:r>
          </w:p>
        </w:tc>
        <w:tc>
          <w:tcPr>
            <w:tcW w:type="dxa" w:w="2880"/>
          </w:tcPr>
          <w:p>
            <w:r>
              <w:t>3'6" × 3'0"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  <w:tr>
        <w:tc>
          <w:tcPr>
            <w:tcW w:type="dxa" w:w="2880"/>
          </w:tcPr>
          <w:p>
            <w:r>
              <w:t>Toilet 2</w:t>
            </w:r>
          </w:p>
        </w:tc>
        <w:tc>
          <w:tcPr>
            <w:tcW w:type="dxa" w:w="2880"/>
          </w:tcPr>
          <w:p>
            <w:r>
              <w:t>3'6" × 3'0"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