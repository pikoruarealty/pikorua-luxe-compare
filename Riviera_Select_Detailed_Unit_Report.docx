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Riviera Select - Detailed Unit Report</w:t>
      </w:r>
    </w:p>
    <w:p>
      <w:r>
        <w:t>Project: Riviera Select</w:t>
        <w:br/>
        <w:t>Source: Uploaded brochure.</w:t>
      </w:r>
    </w:p>
    <w:p>
      <w:pPr>
        <w:pStyle w:val="Heading1"/>
      </w:pPr>
      <w:r>
        <w:t>4 BHK Unit</w:t>
      </w:r>
    </w:p>
    <w:p>
      <w:r>
        <w:t>Typical Floor Plan (2nd-13th)</w:t>
        <w:br/>
        <w:t>Carpet:301.77 sq.m | Balcony:31.76 sq.m | Wash:8.44 sq.m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Room/Space</w:t>
            </w:r>
          </w:p>
        </w:tc>
        <w:tc>
          <w:tcPr>
            <w:tcW w:type="dxa" w:w="4320"/>
          </w:tcPr>
          <w:p>
            <w:r>
              <w:t>Dimensions</w:t>
            </w:r>
          </w:p>
        </w:tc>
      </w:tr>
      <w:tr>
        <w:tc>
          <w:tcPr>
            <w:tcW w:type="dxa" w:w="4320"/>
          </w:tcPr>
          <w:p>
            <w:r>
              <w:t>Vestibule</w:t>
            </w:r>
          </w:p>
        </w:tc>
        <w:tc>
          <w:tcPr>
            <w:tcW w:type="dxa" w:w="4320"/>
          </w:tcPr>
          <w:p>
            <w:r>
              <w:t>8'6"×10'2"</w:t>
            </w:r>
          </w:p>
        </w:tc>
      </w:tr>
      <w:tr>
        <w:tc>
          <w:tcPr>
            <w:tcW w:type="dxa" w:w="4320"/>
          </w:tcPr>
          <w:p>
            <w:r>
              <w:t>Drawing Room</w:t>
            </w:r>
          </w:p>
        </w:tc>
        <w:tc>
          <w:tcPr>
            <w:tcW w:type="dxa" w:w="4320"/>
          </w:tcPr>
          <w:p>
            <w:r>
              <w:t>14'0"×22'0"</w:t>
            </w:r>
          </w:p>
        </w:tc>
      </w:tr>
      <w:tr>
        <w:tc>
          <w:tcPr>
            <w:tcW w:type="dxa" w:w="4320"/>
          </w:tcPr>
          <w:p>
            <w:r>
              <w:t>Living</w:t>
            </w:r>
          </w:p>
        </w:tc>
        <w:tc>
          <w:tcPr>
            <w:tcW w:type="dxa" w:w="4320"/>
          </w:tcPr>
          <w:p>
            <w:r>
              <w:t>13'4"×22'0"</w:t>
            </w:r>
          </w:p>
        </w:tc>
      </w:tr>
      <w:tr>
        <w:tc>
          <w:tcPr>
            <w:tcW w:type="dxa" w:w="4320"/>
          </w:tcPr>
          <w:p>
            <w:r>
              <w:t>Dining</w:t>
            </w:r>
          </w:p>
        </w:tc>
        <w:tc>
          <w:tcPr>
            <w:tcW w:type="dxa" w:w="4320"/>
          </w:tcPr>
          <w:p>
            <w:r>
              <w:t>13'0"×22'0"</w:t>
            </w:r>
          </w:p>
        </w:tc>
      </w:tr>
      <w:tr>
        <w:tc>
          <w:tcPr>
            <w:tcW w:type="dxa" w:w="4320"/>
          </w:tcPr>
          <w:p>
            <w:r>
              <w:t>Verandah</w:t>
            </w:r>
          </w:p>
        </w:tc>
        <w:tc>
          <w:tcPr>
            <w:tcW w:type="dxa" w:w="4320"/>
          </w:tcPr>
          <w:p>
            <w:r>
              <w:t>26'10"×8'0"</w:t>
            </w:r>
          </w:p>
        </w:tc>
      </w:tr>
      <w:tr>
        <w:tc>
          <w:tcPr>
            <w:tcW w:type="dxa" w:w="4320"/>
          </w:tcPr>
          <w:p>
            <w:r>
              <w:t>Kitchen</w:t>
            </w:r>
          </w:p>
        </w:tc>
        <w:tc>
          <w:tcPr>
            <w:tcW w:type="dxa" w:w="4320"/>
          </w:tcPr>
          <w:p>
            <w:r>
              <w:t>18'0"×10'6"</w:t>
            </w:r>
          </w:p>
        </w:tc>
      </w:tr>
      <w:tr>
        <w:tc>
          <w:tcPr>
            <w:tcW w:type="dxa" w:w="4320"/>
          </w:tcPr>
          <w:p>
            <w:r>
              <w:t>Store</w:t>
            </w:r>
          </w:p>
        </w:tc>
        <w:tc>
          <w:tcPr>
            <w:tcW w:type="dxa" w:w="4320"/>
          </w:tcPr>
          <w:p>
            <w:r>
              <w:t>4'0"×10'2"</w:t>
            </w:r>
          </w:p>
        </w:tc>
      </w:tr>
      <w:tr>
        <w:tc>
          <w:tcPr>
            <w:tcW w:type="dxa" w:w="4320"/>
          </w:tcPr>
          <w:p>
            <w:r>
              <w:t>Kitchen Yard</w:t>
            </w:r>
          </w:p>
        </w:tc>
        <w:tc>
          <w:tcPr>
            <w:tcW w:type="dxa" w:w="4320"/>
          </w:tcPr>
          <w:p>
            <w:r>
              <w:t>12'0"×8'7"</w:t>
            </w:r>
          </w:p>
        </w:tc>
      </w:tr>
      <w:tr>
        <w:tc>
          <w:tcPr>
            <w:tcW w:type="dxa" w:w="4320"/>
          </w:tcPr>
          <w:p>
            <w:r>
              <w:t>Puja</w:t>
            </w:r>
          </w:p>
        </w:tc>
        <w:tc>
          <w:tcPr>
            <w:tcW w:type="dxa" w:w="4320"/>
          </w:tcPr>
          <w:p>
            <w:r>
              <w:t>6'0"×4'10"</w:t>
            </w:r>
          </w:p>
        </w:tc>
      </w:tr>
      <w:tr>
        <w:tc>
          <w:tcPr>
            <w:tcW w:type="dxa" w:w="4320"/>
          </w:tcPr>
          <w:p>
            <w:r>
              <w:t>Bedrooms &amp; Toilets</w:t>
            </w:r>
          </w:p>
        </w:tc>
        <w:tc>
          <w:tcPr>
            <w:tcW w:type="dxa" w:w="4320"/>
          </w:tcPr>
          <w:p>
            <w:r>
              <w:t>Refer brochure</w:t>
            </w:r>
          </w:p>
        </w:tc>
      </w:tr>
    </w:tbl>
    <w:p>
      <w:pPr>
        <w:pStyle w:val="Heading1"/>
      </w:pPr>
      <w:r>
        <w:t>5 BHK Unit</w:t>
      </w:r>
    </w:p>
    <w:p>
      <w:r>
        <w:t>Typical Floor Plan (1st-18th)</w:t>
        <w:br/>
        <w:t>Carpet:400.95 sq.m | Balcony:52.96 sq.m | Wash:11.76 sq.m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Room/Space</w:t>
            </w:r>
          </w:p>
        </w:tc>
        <w:tc>
          <w:tcPr>
            <w:tcW w:type="dxa" w:w="4320"/>
          </w:tcPr>
          <w:p>
            <w:r>
              <w:t>Dimensions</w:t>
            </w:r>
          </w:p>
        </w:tc>
      </w:tr>
      <w:tr>
        <w:tc>
          <w:tcPr>
            <w:tcW w:type="dxa" w:w="4320"/>
          </w:tcPr>
          <w:p>
            <w:r>
              <w:t>Vestibule</w:t>
            </w:r>
          </w:p>
        </w:tc>
        <w:tc>
          <w:tcPr>
            <w:tcW w:type="dxa" w:w="4320"/>
          </w:tcPr>
          <w:p>
            <w:r>
              <w:t>13'3"×10'6"</w:t>
            </w:r>
          </w:p>
        </w:tc>
      </w:tr>
      <w:tr>
        <w:tc>
          <w:tcPr>
            <w:tcW w:type="dxa" w:w="4320"/>
          </w:tcPr>
          <w:p>
            <w:r>
              <w:t>Drawing</w:t>
            </w:r>
          </w:p>
        </w:tc>
        <w:tc>
          <w:tcPr>
            <w:tcW w:type="dxa" w:w="4320"/>
          </w:tcPr>
          <w:p>
            <w:r>
              <w:t>14'2"×27'0"</w:t>
            </w:r>
          </w:p>
        </w:tc>
      </w:tr>
      <w:tr>
        <w:tc>
          <w:tcPr>
            <w:tcW w:type="dxa" w:w="4320"/>
          </w:tcPr>
          <w:p>
            <w:r>
              <w:t>Living</w:t>
            </w:r>
          </w:p>
        </w:tc>
        <w:tc>
          <w:tcPr>
            <w:tcW w:type="dxa" w:w="4320"/>
          </w:tcPr>
          <w:p>
            <w:r>
              <w:t>14'0"×23'0"</w:t>
            </w:r>
          </w:p>
        </w:tc>
      </w:tr>
      <w:tr>
        <w:tc>
          <w:tcPr>
            <w:tcW w:type="dxa" w:w="4320"/>
          </w:tcPr>
          <w:p>
            <w:r>
              <w:t>Dining</w:t>
            </w:r>
          </w:p>
        </w:tc>
        <w:tc>
          <w:tcPr>
            <w:tcW w:type="dxa" w:w="4320"/>
          </w:tcPr>
          <w:p>
            <w:r>
              <w:t>14'0"×23'0"</w:t>
            </w:r>
          </w:p>
        </w:tc>
      </w:tr>
      <w:tr>
        <w:tc>
          <w:tcPr>
            <w:tcW w:type="dxa" w:w="4320"/>
          </w:tcPr>
          <w:p>
            <w:r>
              <w:t>Kitchen</w:t>
            </w:r>
          </w:p>
        </w:tc>
        <w:tc>
          <w:tcPr>
            <w:tcW w:type="dxa" w:w="4320"/>
          </w:tcPr>
          <w:p>
            <w:r>
              <w:t>13'3"×18'6"</w:t>
            </w:r>
          </w:p>
        </w:tc>
      </w:tr>
      <w:tr>
        <w:tc>
          <w:tcPr>
            <w:tcW w:type="dxa" w:w="4320"/>
          </w:tcPr>
          <w:p>
            <w:r>
              <w:t>Wet Kitchen</w:t>
            </w:r>
          </w:p>
        </w:tc>
        <w:tc>
          <w:tcPr>
            <w:tcW w:type="dxa" w:w="4320"/>
          </w:tcPr>
          <w:p>
            <w:r>
              <w:t>10'3"×10'0"</w:t>
            </w:r>
          </w:p>
        </w:tc>
      </w:tr>
      <w:tr>
        <w:tc>
          <w:tcPr>
            <w:tcW w:type="dxa" w:w="4320"/>
          </w:tcPr>
          <w:p>
            <w:r>
              <w:t>Kitchen Yard</w:t>
            </w:r>
          </w:p>
        </w:tc>
        <w:tc>
          <w:tcPr>
            <w:tcW w:type="dxa" w:w="4320"/>
          </w:tcPr>
          <w:p>
            <w:r>
              <w:t>15'7"×8'0"</w:t>
            </w:r>
          </w:p>
        </w:tc>
      </w:tr>
      <w:tr>
        <w:tc>
          <w:tcPr>
            <w:tcW w:type="dxa" w:w="4320"/>
          </w:tcPr>
          <w:p>
            <w:r>
              <w:t>Puja</w:t>
            </w:r>
          </w:p>
        </w:tc>
        <w:tc>
          <w:tcPr>
            <w:tcW w:type="dxa" w:w="4320"/>
          </w:tcPr>
          <w:p>
            <w:r>
              <w:t>7'0"×6'5"</w:t>
            </w:r>
          </w:p>
        </w:tc>
      </w:tr>
      <w:tr>
        <w:tc>
          <w:tcPr>
            <w:tcW w:type="dxa" w:w="4320"/>
          </w:tcPr>
          <w:p>
            <w:r>
              <w:t>Bedrooms</w:t>
            </w:r>
          </w:p>
        </w:tc>
        <w:tc>
          <w:tcPr>
            <w:tcW w:type="dxa" w:w="4320"/>
          </w:tcPr>
          <w:p>
            <w:r>
              <w:t>Refer brochure</w:t>
            </w:r>
          </w:p>
        </w:tc>
      </w:tr>
    </w:tbl>
    <w:p>
      <w:pPr>
        <w:pStyle w:val="Heading1"/>
      </w:pPr>
      <w:r>
        <w:t>6 BHK Duplex</w:t>
      </w:r>
    </w:p>
    <w:p>
      <w:r>
        <w:t>Lower Unit</w:t>
        <w:br/>
        <w:t>Carpet:595.68 sq.m | Balcony:43.56 sq.m | Wash:15.60 sq.m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Room/Space</w:t>
            </w:r>
          </w:p>
        </w:tc>
        <w:tc>
          <w:tcPr>
            <w:tcW w:type="dxa" w:w="4320"/>
          </w:tcPr>
          <w:p>
            <w:r>
              <w:t>Dimensions</w:t>
            </w:r>
          </w:p>
        </w:tc>
      </w:tr>
      <w:tr>
        <w:tc>
          <w:tcPr>
            <w:tcW w:type="dxa" w:w="4320"/>
          </w:tcPr>
          <w:p>
            <w:r>
              <w:t>Drawing</w:t>
            </w:r>
          </w:p>
        </w:tc>
        <w:tc>
          <w:tcPr>
            <w:tcW w:type="dxa" w:w="4320"/>
          </w:tcPr>
          <w:p>
            <w:r>
              <w:t>13'5"×22'0"</w:t>
            </w:r>
          </w:p>
        </w:tc>
      </w:tr>
      <w:tr>
        <w:tc>
          <w:tcPr>
            <w:tcW w:type="dxa" w:w="4320"/>
          </w:tcPr>
          <w:p>
            <w:r>
              <w:t>Living</w:t>
            </w:r>
          </w:p>
        </w:tc>
        <w:tc>
          <w:tcPr>
            <w:tcW w:type="dxa" w:w="4320"/>
          </w:tcPr>
          <w:p>
            <w:r>
              <w:t>14'0"×22'0"</w:t>
            </w:r>
          </w:p>
        </w:tc>
      </w:tr>
      <w:tr>
        <w:tc>
          <w:tcPr>
            <w:tcW w:type="dxa" w:w="4320"/>
          </w:tcPr>
          <w:p>
            <w:r>
              <w:t>Dining</w:t>
            </w:r>
          </w:p>
        </w:tc>
        <w:tc>
          <w:tcPr>
            <w:tcW w:type="dxa" w:w="4320"/>
          </w:tcPr>
          <w:p>
            <w:r>
              <w:t>13'0"×22'0"</w:t>
            </w:r>
          </w:p>
        </w:tc>
      </w:tr>
      <w:tr>
        <w:tc>
          <w:tcPr>
            <w:tcW w:type="dxa" w:w="4320"/>
          </w:tcPr>
          <w:p>
            <w:r>
              <w:t>Kitchen</w:t>
            </w:r>
          </w:p>
        </w:tc>
        <w:tc>
          <w:tcPr>
            <w:tcW w:type="dxa" w:w="4320"/>
          </w:tcPr>
          <w:p>
            <w:r>
              <w:t>18'0"×10'6"</w:t>
            </w:r>
          </w:p>
        </w:tc>
      </w:tr>
      <w:tr>
        <w:tc>
          <w:tcPr>
            <w:tcW w:type="dxa" w:w="4320"/>
          </w:tcPr>
          <w:p>
            <w:r>
              <w:t>Powder Room</w:t>
            </w:r>
          </w:p>
        </w:tc>
        <w:tc>
          <w:tcPr>
            <w:tcW w:type="dxa" w:w="4320"/>
          </w:tcPr>
          <w:p>
            <w:r>
              <w:t>4'11"×4'10"</w:t>
            </w:r>
          </w:p>
        </w:tc>
      </w:tr>
      <w:tr>
        <w:tc>
          <w:tcPr>
            <w:tcW w:type="dxa" w:w="4320"/>
          </w:tcPr>
          <w:p>
            <w:r>
              <w:t>Master Bedrooms</w:t>
            </w:r>
          </w:p>
        </w:tc>
        <w:tc>
          <w:tcPr>
            <w:tcW w:type="dxa" w:w="4320"/>
          </w:tcPr>
          <w:p>
            <w:r>
              <w:t>Refer brochure</w:t>
            </w:r>
          </w:p>
        </w:tc>
      </w:tr>
    </w:tbl>
    <w:p>
      <w:pPr>
        <w:pStyle w:val="Heading1"/>
      </w:pPr>
      <w:r>
        <w:t>6 BHK Triplex</w:t>
      </w:r>
    </w:p>
    <w:p>
      <w:r>
        <w:t>Lower + Upper</w:t>
        <w:br/>
        <w:t>Lower Carpet:775.63 sq.m | Upper Terrace:146.49 sq.m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Room/Space</w:t>
            </w:r>
          </w:p>
        </w:tc>
        <w:tc>
          <w:tcPr>
            <w:tcW w:type="dxa" w:w="4320"/>
          </w:tcPr>
          <w:p>
            <w:r>
              <w:t>Dimensions</w:t>
            </w:r>
          </w:p>
        </w:tc>
      </w:tr>
      <w:tr>
        <w:tc>
          <w:tcPr>
            <w:tcW w:type="dxa" w:w="4320"/>
          </w:tcPr>
          <w:p>
            <w:r>
              <w:t>Lounge</w:t>
            </w:r>
          </w:p>
        </w:tc>
        <w:tc>
          <w:tcPr>
            <w:tcW w:type="dxa" w:w="4320"/>
          </w:tcPr>
          <w:p>
            <w:r>
              <w:t>36'0"×25'5"</w:t>
            </w:r>
          </w:p>
        </w:tc>
      </w:tr>
      <w:tr>
        <w:tc>
          <w:tcPr>
            <w:tcW w:type="dxa" w:w="4320"/>
          </w:tcPr>
          <w:p>
            <w:r>
              <w:t>Multi Function Room</w:t>
            </w:r>
          </w:p>
        </w:tc>
        <w:tc>
          <w:tcPr>
            <w:tcW w:type="dxa" w:w="4320"/>
          </w:tcPr>
          <w:p>
            <w:r>
              <w:t>22'11"×16'0"</w:t>
            </w:r>
          </w:p>
        </w:tc>
      </w:tr>
      <w:tr>
        <w:tc>
          <w:tcPr>
            <w:tcW w:type="dxa" w:w="4320"/>
          </w:tcPr>
          <w:p>
            <w:r>
              <w:t>Pantry</w:t>
            </w:r>
          </w:p>
        </w:tc>
        <w:tc>
          <w:tcPr>
            <w:tcW w:type="dxa" w:w="4320"/>
          </w:tcPr>
          <w:p>
            <w:r>
              <w:t>7'5"×9'7"</w:t>
            </w:r>
          </w:p>
        </w:tc>
      </w:tr>
      <w:tr>
        <w:tc>
          <w:tcPr>
            <w:tcW w:type="dxa" w:w="4320"/>
          </w:tcPr>
          <w:p>
            <w:r>
              <w:t>Terrace</w:t>
            </w:r>
          </w:p>
        </w:tc>
        <w:tc>
          <w:tcPr>
            <w:tcW w:type="dxa" w:w="4320"/>
          </w:tcPr>
          <w:p>
            <w:r>
              <w:t>146.49 sq.m</w:t>
            </w:r>
          </w:p>
        </w:tc>
      </w:tr>
    </w:tbl>
    <w:p>
      <w:pPr>
        <w:pStyle w:val="Heading1"/>
      </w:pPr>
      <w:r>
        <w:t>5 BHK Penthouse</w:t>
      </w:r>
    </w:p>
    <w:p>
      <w:r>
        <w:t>Lower Plan</w:t>
        <w:br/>
        <w:t>Carpet:666.18 sq.m | Balcony:75.98 sq.m | Wash:11.76 sq.m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Room/Space</w:t>
            </w:r>
          </w:p>
        </w:tc>
        <w:tc>
          <w:tcPr>
            <w:tcW w:type="dxa" w:w="4320"/>
          </w:tcPr>
          <w:p>
            <w:r>
              <w:t>Dimensions</w:t>
            </w:r>
          </w:p>
        </w:tc>
      </w:tr>
      <w:tr>
        <w:tc>
          <w:tcPr>
            <w:tcW w:type="dxa" w:w="4320"/>
          </w:tcPr>
          <w:p>
            <w:r>
              <w:t>Drawing</w:t>
            </w:r>
          </w:p>
        </w:tc>
        <w:tc>
          <w:tcPr>
            <w:tcW w:type="dxa" w:w="4320"/>
          </w:tcPr>
          <w:p>
            <w:r>
              <w:t>14'4"×27'0"</w:t>
            </w:r>
          </w:p>
        </w:tc>
      </w:tr>
      <w:tr>
        <w:tc>
          <w:tcPr>
            <w:tcW w:type="dxa" w:w="4320"/>
          </w:tcPr>
          <w:p>
            <w:r>
              <w:t>Living</w:t>
            </w:r>
          </w:p>
        </w:tc>
        <w:tc>
          <w:tcPr>
            <w:tcW w:type="dxa" w:w="4320"/>
          </w:tcPr>
          <w:p>
            <w:r>
              <w:t>14'0"×23'0"</w:t>
            </w:r>
          </w:p>
        </w:tc>
      </w:tr>
      <w:tr>
        <w:tc>
          <w:tcPr>
            <w:tcW w:type="dxa" w:w="4320"/>
          </w:tcPr>
          <w:p>
            <w:r>
              <w:t>Dining</w:t>
            </w:r>
          </w:p>
        </w:tc>
        <w:tc>
          <w:tcPr>
            <w:tcW w:type="dxa" w:w="4320"/>
          </w:tcPr>
          <w:p>
            <w:r>
              <w:t>14'0"×23'0"</w:t>
            </w:r>
          </w:p>
        </w:tc>
      </w:tr>
      <w:tr>
        <w:tc>
          <w:tcPr>
            <w:tcW w:type="dxa" w:w="4320"/>
          </w:tcPr>
          <w:p>
            <w:r>
              <w:t>Kitchen</w:t>
            </w:r>
          </w:p>
        </w:tc>
        <w:tc>
          <w:tcPr>
            <w:tcW w:type="dxa" w:w="4320"/>
          </w:tcPr>
          <w:p>
            <w:r>
              <w:t>13'3"×18'6"</w:t>
            </w:r>
          </w:p>
        </w:tc>
      </w:tr>
      <w:tr>
        <w:tc>
          <w:tcPr>
            <w:tcW w:type="dxa" w:w="4320"/>
          </w:tcPr>
          <w:p>
            <w:r>
              <w:t>Bedrooms</w:t>
            </w:r>
          </w:p>
        </w:tc>
        <w:tc>
          <w:tcPr>
            <w:tcW w:type="dxa" w:w="4320"/>
          </w:tcPr>
          <w:p>
            <w:r>
              <w:t>Refer brochure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