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Belagio – Detailed 5 BHK Layout &amp; Dimension Report</w:t>
      </w:r>
    </w:p>
    <w:p>
      <w:pPr>
        <w:jc w:val="center"/>
      </w:pPr>
      <w:r>
        <w:t>Prepared from the provided floor plan images.</w:t>
        <w:br/>
      </w:r>
    </w:p>
    <w:p>
      <w:pPr>
        <w:pStyle w:val="Heading1"/>
      </w:pPr>
      <w:r>
        <w:t>Project Highlights</w:t>
      </w:r>
    </w:p>
    <w:p>
      <w:pPr>
        <w:pStyle w:val="ListBullet"/>
      </w:pPr>
      <w:r>
        <w:t>Ultra-luxury residences with private lift lobby</w:t>
      </w:r>
    </w:p>
    <w:p>
      <w:pPr>
        <w:pStyle w:val="ListBullet"/>
      </w:pPr>
      <w:r>
        <w:t>Large family &amp; formal living spaces</w:t>
      </w:r>
    </w:p>
    <w:p>
      <w:pPr>
        <w:pStyle w:val="ListBullet"/>
      </w:pPr>
      <w:r>
        <w:t>Display kitchen with separate core kitchen</w:t>
      </w:r>
    </w:p>
    <w:p>
      <w:pPr>
        <w:pStyle w:val="ListBullet"/>
      </w:pPr>
      <w:r>
        <w:t>Staff room, utility and wash yard</w:t>
      </w:r>
    </w:p>
    <w:p>
      <w:pPr>
        <w:pStyle w:val="ListBullet"/>
      </w:pPr>
      <w:r>
        <w:t>Large verandahs and premium bedroom suites</w:t>
      </w:r>
    </w:p>
    <w:p>
      <w:pPr>
        <w:pStyle w:val="ListBullet"/>
      </w:pPr>
      <w:r>
        <w:t>Multiple 5 BHK layout options (Type 1, Type 2 &amp; Type 3)</w:t>
      </w:r>
    </w:p>
    <w:p>
      <w:pPr>
        <w:pStyle w:val="Heading1"/>
      </w:pPr>
      <w:r>
        <w:t>5 BHK Type 1 (Visible Dimensions)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Dimension</w:t>
            </w:r>
          </w:p>
        </w:tc>
      </w:tr>
      <w:tr>
        <w:tc>
          <w:tcPr>
            <w:tcW w:type="dxa" w:w="4320"/>
          </w:tcPr>
          <w:p>
            <w:r>
              <w:t>Family Room / Dining</w:t>
            </w:r>
          </w:p>
        </w:tc>
        <w:tc>
          <w:tcPr>
            <w:tcW w:type="dxa" w:w="4320"/>
          </w:tcPr>
          <w:p>
            <w:r>
              <w:t>40'1" × 23'3"</w:t>
            </w:r>
          </w:p>
        </w:tc>
      </w:tr>
      <w:tr>
        <w:tc>
          <w:tcPr>
            <w:tcW w:type="dxa" w:w="4320"/>
          </w:tcPr>
          <w:p>
            <w:r>
              <w:t>Formal Living Room</w:t>
            </w:r>
          </w:p>
        </w:tc>
        <w:tc>
          <w:tcPr>
            <w:tcW w:type="dxa" w:w="4320"/>
          </w:tcPr>
          <w:p>
            <w:r>
              <w:t>14'11" × 23'4"</w:t>
            </w:r>
          </w:p>
        </w:tc>
      </w:tr>
      <w:tr>
        <w:tc>
          <w:tcPr>
            <w:tcW w:type="dxa" w:w="4320"/>
          </w:tcPr>
          <w:p>
            <w:r>
              <w:t>Verandah</w:t>
            </w:r>
          </w:p>
        </w:tc>
        <w:tc>
          <w:tcPr>
            <w:tcW w:type="dxa" w:w="4320"/>
          </w:tcPr>
          <w:p>
            <w:r>
              <w:t>16'1" × 21'11"</w:t>
            </w:r>
          </w:p>
        </w:tc>
      </w:tr>
      <w:tr>
        <w:tc>
          <w:tcPr>
            <w:tcW w:type="dxa" w:w="4320"/>
          </w:tcPr>
          <w:p>
            <w:r>
              <w:t>Core Kitchen</w:t>
            </w:r>
          </w:p>
        </w:tc>
        <w:tc>
          <w:tcPr>
            <w:tcW w:type="dxa" w:w="4320"/>
          </w:tcPr>
          <w:p>
            <w:r>
              <w:t>10'11" × 9'11"</w:t>
            </w:r>
          </w:p>
        </w:tc>
      </w:tr>
      <w:tr>
        <w:tc>
          <w:tcPr>
            <w:tcW w:type="dxa" w:w="4320"/>
          </w:tcPr>
          <w:p>
            <w:r>
              <w:t>Display Kitchen</w:t>
            </w:r>
          </w:p>
        </w:tc>
        <w:tc>
          <w:tcPr>
            <w:tcW w:type="dxa" w:w="4320"/>
          </w:tcPr>
          <w:p>
            <w:r>
              <w:t>11'4" × 10'0"</w:t>
            </w:r>
          </w:p>
        </w:tc>
      </w:tr>
      <w:tr>
        <w:tc>
          <w:tcPr>
            <w:tcW w:type="dxa" w:w="4320"/>
          </w:tcPr>
          <w:p>
            <w:r>
              <w:t>Master Bedroom 1</w:t>
            </w:r>
          </w:p>
        </w:tc>
        <w:tc>
          <w:tcPr>
            <w:tcW w:type="dxa" w:w="4320"/>
          </w:tcPr>
          <w:p>
            <w:r>
              <w:t>15'0" × 21'11"</w:t>
            </w:r>
          </w:p>
        </w:tc>
      </w:tr>
      <w:tr>
        <w:tc>
          <w:tcPr>
            <w:tcW w:type="dxa" w:w="4320"/>
          </w:tcPr>
          <w:p>
            <w:r>
              <w:t>Master Bedroom 2</w:t>
            </w:r>
          </w:p>
        </w:tc>
        <w:tc>
          <w:tcPr>
            <w:tcW w:type="dxa" w:w="4320"/>
          </w:tcPr>
          <w:p>
            <w:r>
              <w:t>15'0" × 20'0"</w:t>
            </w:r>
          </w:p>
        </w:tc>
      </w:tr>
      <w:tr>
        <w:tc>
          <w:tcPr>
            <w:tcW w:type="dxa" w:w="4320"/>
          </w:tcPr>
          <w:p>
            <w:r>
              <w:t>Bedroom</w:t>
            </w:r>
          </w:p>
        </w:tc>
        <w:tc>
          <w:tcPr>
            <w:tcW w:type="dxa" w:w="4320"/>
          </w:tcPr>
          <w:p>
            <w:r>
              <w:t>14'0" × 18'0"</w:t>
            </w:r>
          </w:p>
        </w:tc>
      </w:tr>
      <w:tr>
        <w:tc>
          <w:tcPr>
            <w:tcW w:type="dxa" w:w="4320"/>
          </w:tcPr>
          <w:p>
            <w:r>
              <w:t>Bedroom</w:t>
            </w:r>
          </w:p>
        </w:tc>
        <w:tc>
          <w:tcPr>
            <w:tcW w:type="dxa" w:w="4320"/>
          </w:tcPr>
          <w:p>
            <w:r>
              <w:t>12'6" × 17'5"</w:t>
            </w:r>
          </w:p>
        </w:tc>
      </w:tr>
      <w:tr>
        <w:tc>
          <w:tcPr>
            <w:tcW w:type="dxa" w:w="4320"/>
          </w:tcPr>
          <w:p>
            <w:r>
              <w:t>Bedroom</w:t>
            </w:r>
          </w:p>
        </w:tc>
        <w:tc>
          <w:tcPr>
            <w:tcW w:type="dxa" w:w="4320"/>
          </w:tcPr>
          <w:p>
            <w:r>
              <w:t>12'1" × 20'0"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6'5" × 5'9"</w:t>
            </w:r>
          </w:p>
        </w:tc>
      </w:tr>
      <w:tr>
        <w:tc>
          <w:tcPr>
            <w:tcW w:type="dxa" w:w="4320"/>
          </w:tcPr>
          <w:p>
            <w:r>
              <w:t>Pooja</w:t>
            </w:r>
          </w:p>
        </w:tc>
        <w:tc>
          <w:tcPr>
            <w:tcW w:type="dxa" w:w="4320"/>
          </w:tcPr>
          <w:p>
            <w:r>
              <w:t>4'6" × 5'9"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6'0" × 10'0"</w:t>
            </w:r>
          </w:p>
        </w:tc>
      </w:tr>
      <w:tr>
        <w:tc>
          <w:tcPr>
            <w:tcW w:type="dxa" w:w="4320"/>
          </w:tcPr>
          <w:p>
            <w:r>
              <w:t>Wash Yard</w:t>
            </w:r>
          </w:p>
        </w:tc>
        <w:tc>
          <w:tcPr>
            <w:tcW w:type="dxa" w:w="4320"/>
          </w:tcPr>
          <w:p>
            <w:r>
              <w:t>10'11" × 7'5"</w:t>
            </w:r>
          </w:p>
        </w:tc>
      </w:tr>
      <w:tr>
        <w:tc>
          <w:tcPr>
            <w:tcW w:type="dxa" w:w="4320"/>
          </w:tcPr>
          <w:p>
            <w:r>
              <w:t>Utility</w:t>
            </w:r>
          </w:p>
        </w:tc>
        <w:tc>
          <w:tcPr>
            <w:tcW w:type="dxa" w:w="4320"/>
          </w:tcPr>
          <w:p>
            <w:r>
              <w:t>--</w:t>
            </w:r>
          </w:p>
        </w:tc>
      </w:tr>
      <w:tr>
        <w:tc>
          <w:tcPr>
            <w:tcW w:type="dxa" w:w="4320"/>
          </w:tcPr>
          <w:p>
            <w:r>
              <w:t>Private Toilet</w:t>
            </w:r>
          </w:p>
        </w:tc>
        <w:tc>
          <w:tcPr>
            <w:tcW w:type="dxa" w:w="4320"/>
          </w:tcPr>
          <w:p>
            <w:r>
              <w:t>7'0" × 4'11"</w:t>
            </w:r>
          </w:p>
        </w:tc>
      </w:tr>
    </w:tbl>
    <w:p>
      <w:pPr>
        <w:pStyle w:val="Heading1"/>
      </w:pPr>
      <w:r>
        <w:t>5 BHK Type 2 (Visible Dimensions)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Dimension</w:t>
            </w:r>
          </w:p>
        </w:tc>
      </w:tr>
      <w:tr>
        <w:tc>
          <w:tcPr>
            <w:tcW w:type="dxa" w:w="4320"/>
          </w:tcPr>
          <w:p>
            <w:r>
              <w:t>Family Room / Dining</w:t>
            </w:r>
          </w:p>
        </w:tc>
        <w:tc>
          <w:tcPr>
            <w:tcW w:type="dxa" w:w="4320"/>
          </w:tcPr>
          <w:p>
            <w:r>
              <w:t>40'11" × 21'4"</w:t>
            </w:r>
          </w:p>
        </w:tc>
      </w:tr>
      <w:tr>
        <w:tc>
          <w:tcPr>
            <w:tcW w:type="dxa" w:w="4320"/>
          </w:tcPr>
          <w:p>
            <w:r>
              <w:t>Formal Living Room</w:t>
            </w:r>
          </w:p>
        </w:tc>
        <w:tc>
          <w:tcPr>
            <w:tcW w:type="dxa" w:w="4320"/>
          </w:tcPr>
          <w:p>
            <w:r>
              <w:t>14'11" × 25'4"</w:t>
            </w:r>
          </w:p>
        </w:tc>
      </w:tr>
      <w:tr>
        <w:tc>
          <w:tcPr>
            <w:tcW w:type="dxa" w:w="4320"/>
          </w:tcPr>
          <w:p>
            <w:r>
              <w:t>Verandah</w:t>
            </w:r>
          </w:p>
        </w:tc>
        <w:tc>
          <w:tcPr>
            <w:tcW w:type="dxa" w:w="4320"/>
          </w:tcPr>
          <w:p>
            <w:r>
              <w:t>16'0" × 21'11"</w:t>
            </w:r>
          </w:p>
        </w:tc>
      </w:tr>
      <w:tr>
        <w:tc>
          <w:tcPr>
            <w:tcW w:type="dxa" w:w="4320"/>
          </w:tcPr>
          <w:p>
            <w:r>
              <w:t>Core Kitchen</w:t>
            </w:r>
          </w:p>
        </w:tc>
        <w:tc>
          <w:tcPr>
            <w:tcW w:type="dxa" w:w="4320"/>
          </w:tcPr>
          <w:p>
            <w:r>
              <w:t>11'0" × 11'1"</w:t>
            </w:r>
          </w:p>
        </w:tc>
      </w:tr>
      <w:tr>
        <w:tc>
          <w:tcPr>
            <w:tcW w:type="dxa" w:w="4320"/>
          </w:tcPr>
          <w:p>
            <w:r>
              <w:t>Display Kitchen</w:t>
            </w:r>
          </w:p>
        </w:tc>
        <w:tc>
          <w:tcPr>
            <w:tcW w:type="dxa" w:w="4320"/>
          </w:tcPr>
          <w:p>
            <w:r>
              <w:t>11'4" × 12'6"</w:t>
            </w:r>
          </w:p>
        </w:tc>
      </w:tr>
      <w:tr>
        <w:tc>
          <w:tcPr>
            <w:tcW w:type="dxa" w:w="4320"/>
          </w:tcPr>
          <w:p>
            <w:r>
              <w:t>Master Bedroom 1</w:t>
            </w:r>
          </w:p>
        </w:tc>
        <w:tc>
          <w:tcPr>
            <w:tcW w:type="dxa" w:w="4320"/>
          </w:tcPr>
          <w:p>
            <w:r>
              <w:t>15'0" × 21'11"</w:t>
            </w:r>
          </w:p>
        </w:tc>
      </w:tr>
      <w:tr>
        <w:tc>
          <w:tcPr>
            <w:tcW w:type="dxa" w:w="4320"/>
          </w:tcPr>
          <w:p>
            <w:r>
              <w:t>Master Bedroom 2</w:t>
            </w:r>
          </w:p>
        </w:tc>
        <w:tc>
          <w:tcPr>
            <w:tcW w:type="dxa" w:w="4320"/>
          </w:tcPr>
          <w:p>
            <w:r>
              <w:t>15'0" × 20'0"</w:t>
            </w:r>
          </w:p>
        </w:tc>
      </w:tr>
      <w:tr>
        <w:tc>
          <w:tcPr>
            <w:tcW w:type="dxa" w:w="4320"/>
          </w:tcPr>
          <w:p>
            <w:r>
              <w:t>Bedroom</w:t>
            </w:r>
          </w:p>
        </w:tc>
        <w:tc>
          <w:tcPr>
            <w:tcW w:type="dxa" w:w="4320"/>
          </w:tcPr>
          <w:p>
            <w:r>
              <w:t>14'0" × 20'0"</w:t>
            </w:r>
          </w:p>
        </w:tc>
      </w:tr>
      <w:tr>
        <w:tc>
          <w:tcPr>
            <w:tcW w:type="dxa" w:w="4320"/>
          </w:tcPr>
          <w:p>
            <w:r>
              <w:t>Bedroom</w:t>
            </w:r>
          </w:p>
        </w:tc>
        <w:tc>
          <w:tcPr>
            <w:tcW w:type="dxa" w:w="4320"/>
          </w:tcPr>
          <w:p>
            <w:r>
              <w:t>13'0" × 21'11"</w:t>
            </w:r>
          </w:p>
        </w:tc>
      </w:tr>
      <w:tr>
        <w:tc>
          <w:tcPr>
            <w:tcW w:type="dxa" w:w="4320"/>
          </w:tcPr>
          <w:p>
            <w:r>
              <w:t>Bedroom</w:t>
            </w:r>
          </w:p>
        </w:tc>
        <w:tc>
          <w:tcPr>
            <w:tcW w:type="dxa" w:w="4320"/>
          </w:tcPr>
          <w:p>
            <w:r>
              <w:t>12'1" × 17'5"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6'5" × 7'0"</w:t>
            </w:r>
          </w:p>
        </w:tc>
      </w:tr>
      <w:tr>
        <w:tc>
          <w:tcPr>
            <w:tcW w:type="dxa" w:w="4320"/>
          </w:tcPr>
          <w:p>
            <w:r>
              <w:t>Pooja</w:t>
            </w:r>
          </w:p>
        </w:tc>
        <w:tc>
          <w:tcPr>
            <w:tcW w:type="dxa" w:w="4320"/>
          </w:tcPr>
          <w:p>
            <w:r>
              <w:t>4'6" × 7'0"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6'0" × 10'0"</w:t>
            </w:r>
          </w:p>
        </w:tc>
      </w:tr>
      <w:tr>
        <w:tc>
          <w:tcPr>
            <w:tcW w:type="dxa" w:w="4320"/>
          </w:tcPr>
          <w:p>
            <w:r>
              <w:t>Wash Yard</w:t>
            </w:r>
          </w:p>
        </w:tc>
        <w:tc>
          <w:tcPr>
            <w:tcW w:type="dxa" w:w="4320"/>
          </w:tcPr>
          <w:p>
            <w:r>
              <w:t>11'0" × 6'11"</w:t>
            </w:r>
          </w:p>
        </w:tc>
      </w:tr>
      <w:tr>
        <w:tc>
          <w:tcPr>
            <w:tcW w:type="dxa" w:w="4320"/>
          </w:tcPr>
          <w:p>
            <w:r>
              <w:t>Utility</w:t>
            </w:r>
          </w:p>
        </w:tc>
        <w:tc>
          <w:tcPr>
            <w:tcW w:type="dxa" w:w="4320"/>
          </w:tcPr>
          <w:p>
            <w:r>
              <w:t>--</w:t>
            </w:r>
          </w:p>
        </w:tc>
      </w:tr>
    </w:tbl>
    <w:p>
      <w:pPr>
        <w:pStyle w:val="Heading1"/>
      </w:pPr>
      <w:r>
        <w:t>5 BHK Type 3 (Visible Dimensions)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Dimension</w:t>
            </w:r>
          </w:p>
        </w:tc>
      </w:tr>
      <w:tr>
        <w:tc>
          <w:tcPr>
            <w:tcW w:type="dxa" w:w="4320"/>
          </w:tcPr>
          <w:p>
            <w:r>
              <w:t>Family Room / Dining</w:t>
            </w:r>
          </w:p>
        </w:tc>
        <w:tc>
          <w:tcPr>
            <w:tcW w:type="dxa" w:w="4320"/>
          </w:tcPr>
          <w:p>
            <w:r>
              <w:t>40'11" × 21'4"</w:t>
            </w:r>
          </w:p>
        </w:tc>
      </w:tr>
      <w:tr>
        <w:tc>
          <w:tcPr>
            <w:tcW w:type="dxa" w:w="4320"/>
          </w:tcPr>
          <w:p>
            <w:r>
              <w:t>Formal Living Room</w:t>
            </w:r>
          </w:p>
        </w:tc>
        <w:tc>
          <w:tcPr>
            <w:tcW w:type="dxa" w:w="4320"/>
          </w:tcPr>
          <w:p>
            <w:r>
              <w:t>14'11" × 25'4"</w:t>
            </w:r>
          </w:p>
        </w:tc>
      </w:tr>
      <w:tr>
        <w:tc>
          <w:tcPr>
            <w:tcW w:type="dxa" w:w="4320"/>
          </w:tcPr>
          <w:p>
            <w:r>
              <w:t>Verandah</w:t>
            </w:r>
          </w:p>
        </w:tc>
        <w:tc>
          <w:tcPr>
            <w:tcW w:type="dxa" w:w="4320"/>
          </w:tcPr>
          <w:p>
            <w:r>
              <w:t>16'0" × 21'11"</w:t>
            </w:r>
          </w:p>
        </w:tc>
      </w:tr>
      <w:tr>
        <w:tc>
          <w:tcPr>
            <w:tcW w:type="dxa" w:w="4320"/>
          </w:tcPr>
          <w:p>
            <w:r>
              <w:t>Core Kitchen</w:t>
            </w:r>
          </w:p>
        </w:tc>
        <w:tc>
          <w:tcPr>
            <w:tcW w:type="dxa" w:w="4320"/>
          </w:tcPr>
          <w:p>
            <w:r>
              <w:t>11'0" × 11'5"</w:t>
            </w:r>
          </w:p>
        </w:tc>
      </w:tr>
      <w:tr>
        <w:tc>
          <w:tcPr>
            <w:tcW w:type="dxa" w:w="4320"/>
          </w:tcPr>
          <w:p>
            <w:r>
              <w:t>Display Kitchen</w:t>
            </w:r>
          </w:p>
        </w:tc>
        <w:tc>
          <w:tcPr>
            <w:tcW w:type="dxa" w:w="4320"/>
          </w:tcPr>
          <w:p>
            <w:r>
              <w:t>11'4" × 12'0"</w:t>
            </w:r>
          </w:p>
        </w:tc>
      </w:tr>
      <w:tr>
        <w:tc>
          <w:tcPr>
            <w:tcW w:type="dxa" w:w="4320"/>
          </w:tcPr>
          <w:p>
            <w:r>
              <w:t>Master Bedroom</w:t>
            </w:r>
          </w:p>
        </w:tc>
        <w:tc>
          <w:tcPr>
            <w:tcW w:type="dxa" w:w="4320"/>
          </w:tcPr>
          <w:p>
            <w:r>
              <w:t>15'0" × 21'11"</w:t>
            </w:r>
          </w:p>
        </w:tc>
      </w:tr>
      <w:tr>
        <w:tc>
          <w:tcPr>
            <w:tcW w:type="dxa" w:w="4320"/>
          </w:tcPr>
          <w:p>
            <w:r>
              <w:t>Master Bedroom</w:t>
            </w:r>
          </w:p>
        </w:tc>
        <w:tc>
          <w:tcPr>
            <w:tcW w:type="dxa" w:w="4320"/>
          </w:tcPr>
          <w:p>
            <w:r>
              <w:t>15'0" × 20'0"</w:t>
            </w:r>
          </w:p>
        </w:tc>
      </w:tr>
      <w:tr>
        <w:tc>
          <w:tcPr>
            <w:tcW w:type="dxa" w:w="4320"/>
          </w:tcPr>
          <w:p>
            <w:r>
              <w:t>Bedroom</w:t>
            </w:r>
          </w:p>
        </w:tc>
        <w:tc>
          <w:tcPr>
            <w:tcW w:type="dxa" w:w="4320"/>
          </w:tcPr>
          <w:p>
            <w:r>
              <w:t>14'0" × 20'0"</w:t>
            </w:r>
          </w:p>
        </w:tc>
      </w:tr>
      <w:tr>
        <w:tc>
          <w:tcPr>
            <w:tcW w:type="dxa" w:w="4320"/>
          </w:tcPr>
          <w:p>
            <w:r>
              <w:t>Bedroom</w:t>
            </w:r>
          </w:p>
        </w:tc>
        <w:tc>
          <w:tcPr>
            <w:tcW w:type="dxa" w:w="4320"/>
          </w:tcPr>
          <w:p>
            <w:r>
              <w:t>13'0" × 21'11"</w:t>
            </w:r>
          </w:p>
        </w:tc>
      </w:tr>
      <w:tr>
        <w:tc>
          <w:tcPr>
            <w:tcW w:type="dxa" w:w="4320"/>
          </w:tcPr>
          <w:p>
            <w:r>
              <w:t>Bedroom</w:t>
            </w:r>
          </w:p>
        </w:tc>
        <w:tc>
          <w:tcPr>
            <w:tcW w:type="dxa" w:w="4320"/>
          </w:tcPr>
          <w:p>
            <w:r>
              <w:t>12'1" × 17'5"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5'9" × 7'0"</w:t>
            </w:r>
          </w:p>
        </w:tc>
      </w:tr>
      <w:tr>
        <w:tc>
          <w:tcPr>
            <w:tcW w:type="dxa" w:w="4320"/>
          </w:tcPr>
          <w:p>
            <w:r>
              <w:t>Pooja</w:t>
            </w:r>
          </w:p>
        </w:tc>
        <w:tc>
          <w:tcPr>
            <w:tcW w:type="dxa" w:w="4320"/>
          </w:tcPr>
          <w:p>
            <w:r>
              <w:t>4'6" × 7'0"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6'0" × 10'0"</w:t>
            </w:r>
          </w:p>
        </w:tc>
      </w:tr>
      <w:tr>
        <w:tc>
          <w:tcPr>
            <w:tcW w:type="dxa" w:w="4320"/>
          </w:tcPr>
          <w:p>
            <w:r>
              <w:t>Wash Yard</w:t>
            </w:r>
          </w:p>
        </w:tc>
        <w:tc>
          <w:tcPr>
            <w:tcW w:type="dxa" w:w="4320"/>
          </w:tcPr>
          <w:p>
            <w:r>
              <w:t>11'0" × 6'11"</w:t>
            </w:r>
          </w:p>
        </w:tc>
      </w:tr>
    </w:tbl>
    <w:p>
      <w:pPr>
        <w:pStyle w:val="Heading1"/>
      </w:pPr>
      <w:r>
        <w:t>Luxury Features</w:t>
      </w:r>
    </w:p>
    <w:p>
      <w:pPr>
        <w:pStyle w:val="ListBullet"/>
      </w:pPr>
      <w:r>
        <w:t>Owner lift and separate service lift</w:t>
      </w:r>
    </w:p>
    <w:p>
      <w:pPr>
        <w:pStyle w:val="ListBullet"/>
      </w:pPr>
      <w:r>
        <w:t>Arrival lounge and private foyer</w:t>
      </w:r>
    </w:p>
    <w:p>
      <w:pPr>
        <w:pStyle w:val="ListBullet"/>
      </w:pPr>
      <w:r>
        <w:t>Large attached dress and toilet areas</w:t>
      </w:r>
    </w:p>
    <w:p>
      <w:pPr>
        <w:pStyle w:val="ListBullet"/>
      </w:pPr>
      <w:r>
        <w:t>Separate display and core kitchens</w:t>
      </w:r>
    </w:p>
    <w:p>
      <w:pPr>
        <w:pStyle w:val="ListBullet"/>
      </w:pPr>
      <w:r>
        <w:t>Staff accommodation with toilet</w:t>
      </w:r>
    </w:p>
    <w:p>
      <w:pPr>
        <w:pStyle w:val="ListBullet"/>
      </w:pPr>
      <w:r>
        <w:t>Large verandahs for outdoor seating</w:t>
      </w:r>
    </w:p>
    <w:p>
      <w:pPr>
        <w:pStyle w:val="ListBullet"/>
      </w:pPr>
      <w:r>
        <w:t>Premium planning with expansive family spaces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