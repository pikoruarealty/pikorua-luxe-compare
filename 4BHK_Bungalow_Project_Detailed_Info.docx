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4 BHK Bungalow Project</w:t>
      </w:r>
    </w:p>
    <w:p>
      <w:pPr>
        <w:jc w:val="center"/>
      </w:pPr>
      <w:r>
        <w:t>Compiled from the provided architectural layout images.</w:t>
        <w:br/>
      </w:r>
    </w:p>
    <w:p>
      <w:pPr>
        <w:pStyle w:val="Heading1"/>
      </w:pPr>
      <w:r>
        <w:t>Project Summary</w:t>
      </w:r>
    </w:p>
    <w:p>
      <w:r>
        <w:t>Configuration: 4 BHK Bungalow</w:t>
        <w:br/>
        <w:t>Approx. SBA: 440 Sq.Yd.</w:t>
        <w:br/>
        <w:t>Layout Includes:</w:t>
        <w:br/>
        <w:t>• Ground Floor</w:t>
        <w:br/>
        <w:t>• First Floor</w:t>
        <w:br/>
        <w:t>• Second Floor</w:t>
        <w:br/>
        <w:t>• Terrace Level</w:t>
        <w:br/>
        <w:t>• Private Lift</w:t>
        <w:br/>
        <w:t>• Private Parking</w:t>
        <w:br/>
        <w:t>• Courtyard</w:t>
        <w:br/>
        <w:t>• Garden</w:t>
        <w:br/>
        <w:t>• Wash Yard</w:t>
        <w:br/>
        <w:t>• Bedroom Courtyard</w:t>
        <w:br/>
        <w:t>• Terrace Sitting Area</w:t>
        <w:br/>
      </w:r>
    </w:p>
    <w:p>
      <w:pPr>
        <w:pStyle w:val="Heading1"/>
      </w:pPr>
      <w:r>
        <w:t>4 BHK Unit Plan A - Extracted Dimensions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Dimension</w:t>
            </w:r>
          </w:p>
        </w:tc>
      </w:tr>
      <w:tr>
        <w:tc>
          <w:tcPr>
            <w:tcW w:type="dxa" w:w="4320"/>
          </w:tcPr>
          <w:p>
            <w:r>
              <w:t>Kitchen</w:t>
            </w:r>
          </w:p>
        </w:tc>
        <w:tc>
          <w:tcPr>
            <w:tcW w:type="dxa" w:w="4320"/>
          </w:tcPr>
          <w:p>
            <w:r>
              <w:t>14'-9" x 8'-6"</w:t>
            </w:r>
          </w:p>
        </w:tc>
      </w:tr>
      <w:tr>
        <w:tc>
          <w:tcPr>
            <w:tcW w:type="dxa" w:w="4320"/>
          </w:tcPr>
          <w:p>
            <w:r>
              <w:t>Dining Area</w:t>
            </w:r>
          </w:p>
        </w:tc>
        <w:tc>
          <w:tcPr>
            <w:tcW w:type="dxa" w:w="4320"/>
          </w:tcPr>
          <w:p>
            <w:r>
              <w:t>10'-3" x 16'-0"</w:t>
            </w:r>
          </w:p>
        </w:tc>
      </w:tr>
      <w:tr>
        <w:tc>
          <w:tcPr>
            <w:tcW w:type="dxa" w:w="4320"/>
          </w:tcPr>
          <w:p>
            <w:r>
              <w:t>Drawing Room</w:t>
            </w:r>
          </w:p>
        </w:tc>
        <w:tc>
          <w:tcPr>
            <w:tcW w:type="dxa" w:w="4320"/>
          </w:tcPr>
          <w:p>
            <w:r>
              <w:t>14'-0" x 18'-0"</w:t>
            </w:r>
          </w:p>
        </w:tc>
      </w:tr>
      <w:tr>
        <w:tc>
          <w:tcPr>
            <w:tcW w:type="dxa" w:w="4320"/>
          </w:tcPr>
          <w:p>
            <w:r>
              <w:t>Bedroom 1</w:t>
            </w:r>
          </w:p>
        </w:tc>
        <w:tc>
          <w:tcPr>
            <w:tcW w:type="dxa" w:w="4320"/>
          </w:tcPr>
          <w:p>
            <w:r>
              <w:t>14'-0" x 10'-0"</w:t>
            </w:r>
          </w:p>
        </w:tc>
      </w:tr>
      <w:tr>
        <w:tc>
          <w:tcPr>
            <w:tcW w:type="dxa" w:w="4320"/>
          </w:tcPr>
          <w:p>
            <w:r>
              <w:t>Bedroom 2</w:t>
            </w:r>
          </w:p>
        </w:tc>
        <w:tc>
          <w:tcPr>
            <w:tcW w:type="dxa" w:w="4320"/>
          </w:tcPr>
          <w:p>
            <w:r>
              <w:t>14'-0" x 17'-0"</w:t>
            </w:r>
          </w:p>
        </w:tc>
      </w:tr>
      <w:tr>
        <w:tc>
          <w:tcPr>
            <w:tcW w:type="dxa" w:w="4320"/>
          </w:tcPr>
          <w:p>
            <w:r>
              <w:t>Bedroom 3</w:t>
            </w:r>
          </w:p>
        </w:tc>
        <w:tc>
          <w:tcPr>
            <w:tcW w:type="dxa" w:w="4320"/>
          </w:tcPr>
          <w:p>
            <w:r>
              <w:t>14'-0" x 17'-0"</w:t>
            </w:r>
          </w:p>
        </w:tc>
      </w:tr>
      <w:tr>
        <w:tc>
          <w:tcPr>
            <w:tcW w:type="dxa" w:w="4320"/>
          </w:tcPr>
          <w:p>
            <w:r>
              <w:t>Master Bedroom</w:t>
            </w:r>
          </w:p>
        </w:tc>
        <w:tc>
          <w:tcPr>
            <w:tcW w:type="dxa" w:w="4320"/>
          </w:tcPr>
          <w:p>
            <w:r>
              <w:t>25'-0" x 12'-0"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4'-0" x 4'-0"</w:t>
            </w:r>
          </w:p>
        </w:tc>
      </w:tr>
      <w:tr>
        <w:tc>
          <w:tcPr>
            <w:tcW w:type="dxa" w:w="4320"/>
          </w:tcPr>
          <w:p>
            <w:r>
              <w:t>Servant Toilet</w:t>
            </w:r>
          </w:p>
        </w:tc>
        <w:tc>
          <w:tcPr>
            <w:tcW w:type="dxa" w:w="4320"/>
          </w:tcPr>
          <w:p>
            <w:r>
              <w:t>5'-6" x 4'-0"</w:t>
            </w:r>
          </w:p>
        </w:tc>
      </w:tr>
      <w:tr>
        <w:tc>
          <w:tcPr>
            <w:tcW w:type="dxa" w:w="4320"/>
          </w:tcPr>
          <w:p>
            <w:r>
              <w:t>Toilet</w:t>
            </w:r>
          </w:p>
        </w:tc>
        <w:tc>
          <w:tcPr>
            <w:tcW w:type="dxa" w:w="4320"/>
          </w:tcPr>
          <w:p>
            <w:r>
              <w:t>6'-6" x 4'-0"</w:t>
            </w:r>
          </w:p>
        </w:tc>
      </w:tr>
      <w:tr>
        <w:tc>
          <w:tcPr>
            <w:tcW w:type="dxa" w:w="4320"/>
          </w:tcPr>
          <w:p>
            <w:r>
              <w:t>Powder Toilet</w:t>
            </w:r>
          </w:p>
        </w:tc>
        <w:tc>
          <w:tcPr>
            <w:tcW w:type="dxa" w:w="4320"/>
          </w:tcPr>
          <w:p>
            <w:r>
              <w:t>5'-3" x 5'-3"</w:t>
            </w:r>
          </w:p>
        </w:tc>
      </w:tr>
      <w:tr>
        <w:tc>
          <w:tcPr>
            <w:tcW w:type="dxa" w:w="4320"/>
          </w:tcPr>
          <w:p>
            <w:r>
              <w:t>Lift</w:t>
            </w:r>
          </w:p>
        </w:tc>
        <w:tc>
          <w:tcPr>
            <w:tcW w:type="dxa" w:w="4320"/>
          </w:tcPr>
          <w:p>
            <w:r>
              <w:t>3'-6" x 3'-9"</w:t>
            </w:r>
          </w:p>
        </w:tc>
      </w:tr>
      <w:tr>
        <w:tc>
          <w:tcPr>
            <w:tcW w:type="dxa" w:w="4320"/>
          </w:tcPr>
          <w:p>
            <w:r>
              <w:t>Vestibule</w:t>
            </w:r>
          </w:p>
        </w:tc>
        <w:tc>
          <w:tcPr>
            <w:tcW w:type="dxa" w:w="4320"/>
          </w:tcPr>
          <w:p>
            <w:r>
              <w:t>5'-0" x 4'-6"</w:t>
            </w:r>
          </w:p>
        </w:tc>
      </w:tr>
      <w:tr>
        <w:tc>
          <w:tcPr>
            <w:tcW w:type="dxa" w:w="4320"/>
          </w:tcPr>
          <w:p>
            <w:r>
              <w:t>Pooja</w:t>
            </w:r>
          </w:p>
        </w:tc>
        <w:tc>
          <w:tcPr>
            <w:tcW w:type="dxa" w:w="4320"/>
          </w:tcPr>
          <w:p>
            <w:r>
              <w:t>2'-0" x 4'-6"</w:t>
            </w:r>
          </w:p>
        </w:tc>
      </w:tr>
      <w:tr>
        <w:tc>
          <w:tcPr>
            <w:tcW w:type="dxa" w:w="4320"/>
          </w:tcPr>
          <w:p>
            <w:r>
              <w:t>Verandah</w:t>
            </w:r>
          </w:p>
        </w:tc>
        <w:tc>
          <w:tcPr>
            <w:tcW w:type="dxa" w:w="4320"/>
          </w:tcPr>
          <w:p>
            <w:r>
              <w:t>5'-0" x 10'-3"</w:t>
            </w:r>
          </w:p>
        </w:tc>
      </w:tr>
      <w:tr>
        <w:tc>
          <w:tcPr>
            <w:tcW w:type="dxa" w:w="4320"/>
          </w:tcPr>
          <w:p>
            <w:r>
              <w:t>Garden</w:t>
            </w:r>
          </w:p>
        </w:tc>
        <w:tc>
          <w:tcPr>
            <w:tcW w:type="dxa" w:w="4320"/>
          </w:tcPr>
          <w:p>
            <w:r>
              <w:t>12'-0" x 18'-9"</w:t>
            </w:r>
          </w:p>
        </w:tc>
      </w:tr>
      <w:tr>
        <w:tc>
          <w:tcPr>
            <w:tcW w:type="dxa" w:w="4320"/>
          </w:tcPr>
          <w:p>
            <w:r>
              <w:t>Parking</w:t>
            </w:r>
          </w:p>
        </w:tc>
        <w:tc>
          <w:tcPr>
            <w:tcW w:type="dxa" w:w="4320"/>
          </w:tcPr>
          <w:p>
            <w:r>
              <w:t>19'-3" x 12'-3"</w:t>
            </w:r>
          </w:p>
        </w:tc>
      </w:tr>
      <w:tr>
        <w:tc>
          <w:tcPr>
            <w:tcW w:type="dxa" w:w="4320"/>
          </w:tcPr>
          <w:p>
            <w:r>
              <w:t>Wash Yard</w:t>
            </w:r>
          </w:p>
        </w:tc>
        <w:tc>
          <w:tcPr>
            <w:tcW w:type="dxa" w:w="4320"/>
          </w:tcPr>
          <w:p>
            <w:r>
              <w:t>25'-0" x 13'-9"</w:t>
            </w:r>
          </w:p>
        </w:tc>
      </w:tr>
      <w:tr>
        <w:tc>
          <w:tcPr>
            <w:tcW w:type="dxa" w:w="4320"/>
          </w:tcPr>
          <w:p>
            <w:r>
              <w:t>Bedroom Courtyard</w:t>
            </w:r>
          </w:p>
        </w:tc>
        <w:tc>
          <w:tcPr>
            <w:tcW w:type="dxa" w:w="4320"/>
          </w:tcPr>
          <w:p>
            <w:r>
              <w:t>9'-6" x 10'-0"</w:t>
            </w:r>
          </w:p>
        </w:tc>
      </w:tr>
      <w:tr>
        <w:tc>
          <w:tcPr>
            <w:tcW w:type="dxa" w:w="4320"/>
          </w:tcPr>
          <w:p>
            <w:r>
              <w:t>Wash</w:t>
            </w:r>
          </w:p>
        </w:tc>
        <w:tc>
          <w:tcPr>
            <w:tcW w:type="dxa" w:w="4320"/>
          </w:tcPr>
          <w:p>
            <w:r>
              <w:t>9'-6" x 7'-0"</w:t>
            </w:r>
          </w:p>
        </w:tc>
      </w:tr>
      <w:tr>
        <w:tc>
          <w:tcPr>
            <w:tcW w:type="dxa" w:w="4320"/>
          </w:tcPr>
          <w:p>
            <w:r>
              <w:t>Terrace</w:t>
            </w:r>
          </w:p>
        </w:tc>
        <w:tc>
          <w:tcPr>
            <w:tcW w:type="dxa" w:w="4320"/>
          </w:tcPr>
          <w:p>
            <w:r>
              <w:t>14'-0" x 23'-3"</w:t>
            </w:r>
          </w:p>
        </w:tc>
      </w:tr>
      <w:tr>
        <w:tc>
          <w:tcPr>
            <w:tcW w:type="dxa" w:w="4320"/>
          </w:tcPr>
          <w:p>
            <w:r>
              <w:t>Dress Room</w:t>
            </w:r>
          </w:p>
        </w:tc>
        <w:tc>
          <w:tcPr>
            <w:tcW w:type="dxa" w:w="4320"/>
          </w:tcPr>
          <w:p>
            <w:r>
              <w:t>8'-6" x 11'-0"</w:t>
            </w:r>
          </w:p>
        </w:tc>
      </w:tr>
    </w:tbl>
    <w:p>
      <w:pPr>
        <w:pStyle w:val="Heading1"/>
      </w:pPr>
      <w:r>
        <w:t>4 BHK Unit Plan B - Extracted Dimensions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Dimension</w:t>
            </w:r>
          </w:p>
        </w:tc>
      </w:tr>
      <w:tr>
        <w:tc>
          <w:tcPr>
            <w:tcW w:type="dxa" w:w="4320"/>
          </w:tcPr>
          <w:p>
            <w:r>
              <w:t>Kitchen</w:t>
            </w:r>
          </w:p>
        </w:tc>
        <w:tc>
          <w:tcPr>
            <w:tcW w:type="dxa" w:w="4320"/>
          </w:tcPr>
          <w:p>
            <w:r>
              <w:t>14'-9" x 8'-6"</w:t>
            </w:r>
          </w:p>
        </w:tc>
      </w:tr>
      <w:tr>
        <w:tc>
          <w:tcPr>
            <w:tcW w:type="dxa" w:w="4320"/>
          </w:tcPr>
          <w:p>
            <w:r>
              <w:t>Dining Area</w:t>
            </w:r>
          </w:p>
        </w:tc>
        <w:tc>
          <w:tcPr>
            <w:tcW w:type="dxa" w:w="4320"/>
          </w:tcPr>
          <w:p>
            <w:r>
              <w:t>10'-3" x 16'-0"</w:t>
            </w:r>
          </w:p>
        </w:tc>
      </w:tr>
      <w:tr>
        <w:tc>
          <w:tcPr>
            <w:tcW w:type="dxa" w:w="4320"/>
          </w:tcPr>
          <w:p>
            <w:r>
              <w:t>Drawing Room</w:t>
            </w:r>
          </w:p>
        </w:tc>
        <w:tc>
          <w:tcPr>
            <w:tcW w:type="dxa" w:w="4320"/>
          </w:tcPr>
          <w:p>
            <w:r>
              <w:t>14'-0" x 18'-0"</w:t>
            </w:r>
          </w:p>
        </w:tc>
      </w:tr>
      <w:tr>
        <w:tc>
          <w:tcPr>
            <w:tcW w:type="dxa" w:w="4320"/>
          </w:tcPr>
          <w:p>
            <w:r>
              <w:t>Bedroom 1</w:t>
            </w:r>
          </w:p>
        </w:tc>
        <w:tc>
          <w:tcPr>
            <w:tcW w:type="dxa" w:w="4320"/>
          </w:tcPr>
          <w:p>
            <w:r>
              <w:t>14'-0" x 10'-0"</w:t>
            </w:r>
          </w:p>
        </w:tc>
      </w:tr>
      <w:tr>
        <w:tc>
          <w:tcPr>
            <w:tcW w:type="dxa" w:w="4320"/>
          </w:tcPr>
          <w:p>
            <w:r>
              <w:t>Bedroom 2</w:t>
            </w:r>
          </w:p>
        </w:tc>
        <w:tc>
          <w:tcPr>
            <w:tcW w:type="dxa" w:w="4320"/>
          </w:tcPr>
          <w:p>
            <w:r>
              <w:t>14'-0" x 17'-0"</w:t>
            </w:r>
          </w:p>
        </w:tc>
      </w:tr>
      <w:tr>
        <w:tc>
          <w:tcPr>
            <w:tcW w:type="dxa" w:w="4320"/>
          </w:tcPr>
          <w:p>
            <w:r>
              <w:t>Bedroom 3</w:t>
            </w:r>
          </w:p>
        </w:tc>
        <w:tc>
          <w:tcPr>
            <w:tcW w:type="dxa" w:w="4320"/>
          </w:tcPr>
          <w:p>
            <w:r>
              <w:t>14'-0" x 17'-0"</w:t>
            </w:r>
          </w:p>
        </w:tc>
      </w:tr>
      <w:tr>
        <w:tc>
          <w:tcPr>
            <w:tcW w:type="dxa" w:w="4320"/>
          </w:tcPr>
          <w:p>
            <w:r>
              <w:t>Master Bedroom</w:t>
            </w:r>
          </w:p>
        </w:tc>
        <w:tc>
          <w:tcPr>
            <w:tcW w:type="dxa" w:w="4320"/>
          </w:tcPr>
          <w:p>
            <w:r>
              <w:t>25'-0" x 12'-0"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4'-0" x 4'-0"</w:t>
            </w:r>
          </w:p>
        </w:tc>
      </w:tr>
      <w:tr>
        <w:tc>
          <w:tcPr>
            <w:tcW w:type="dxa" w:w="4320"/>
          </w:tcPr>
          <w:p>
            <w:r>
              <w:t>Powder Toilet</w:t>
            </w:r>
          </w:p>
        </w:tc>
        <w:tc>
          <w:tcPr>
            <w:tcW w:type="dxa" w:w="4320"/>
          </w:tcPr>
          <w:p>
            <w:r>
              <w:t>5'-3" x 5'-3"</w:t>
            </w:r>
          </w:p>
        </w:tc>
      </w:tr>
      <w:tr>
        <w:tc>
          <w:tcPr>
            <w:tcW w:type="dxa" w:w="4320"/>
          </w:tcPr>
          <w:p>
            <w:r>
              <w:t>Lift</w:t>
            </w:r>
          </w:p>
        </w:tc>
        <w:tc>
          <w:tcPr>
            <w:tcW w:type="dxa" w:w="4320"/>
          </w:tcPr>
          <w:p>
            <w:r>
              <w:t>3'-6" x 3'-9"</w:t>
            </w:r>
          </w:p>
        </w:tc>
      </w:tr>
      <w:tr>
        <w:tc>
          <w:tcPr>
            <w:tcW w:type="dxa" w:w="4320"/>
          </w:tcPr>
          <w:p>
            <w:r>
              <w:t>Vestibule</w:t>
            </w:r>
          </w:p>
        </w:tc>
        <w:tc>
          <w:tcPr>
            <w:tcW w:type="dxa" w:w="4320"/>
          </w:tcPr>
          <w:p>
            <w:r>
              <w:t>5'-0" x 4'-6"</w:t>
            </w:r>
          </w:p>
        </w:tc>
      </w:tr>
      <w:tr>
        <w:tc>
          <w:tcPr>
            <w:tcW w:type="dxa" w:w="4320"/>
          </w:tcPr>
          <w:p>
            <w:r>
              <w:t>Pooja</w:t>
            </w:r>
          </w:p>
        </w:tc>
        <w:tc>
          <w:tcPr>
            <w:tcW w:type="dxa" w:w="4320"/>
          </w:tcPr>
          <w:p>
            <w:r>
              <w:t>2'-0" x 4'-6"</w:t>
            </w:r>
          </w:p>
        </w:tc>
      </w:tr>
      <w:tr>
        <w:tc>
          <w:tcPr>
            <w:tcW w:type="dxa" w:w="4320"/>
          </w:tcPr>
          <w:p>
            <w:r>
              <w:t>Verandah</w:t>
            </w:r>
          </w:p>
        </w:tc>
        <w:tc>
          <w:tcPr>
            <w:tcW w:type="dxa" w:w="4320"/>
          </w:tcPr>
          <w:p>
            <w:r>
              <w:t>5'-0" x 10'-3"</w:t>
            </w:r>
          </w:p>
        </w:tc>
      </w:tr>
      <w:tr>
        <w:tc>
          <w:tcPr>
            <w:tcW w:type="dxa" w:w="4320"/>
          </w:tcPr>
          <w:p>
            <w:r>
              <w:t>Garden</w:t>
            </w:r>
          </w:p>
        </w:tc>
        <w:tc>
          <w:tcPr>
            <w:tcW w:type="dxa" w:w="4320"/>
          </w:tcPr>
          <w:p>
            <w:r>
              <w:t>14'-3" x 18'-9"</w:t>
            </w:r>
          </w:p>
        </w:tc>
      </w:tr>
      <w:tr>
        <w:tc>
          <w:tcPr>
            <w:tcW w:type="dxa" w:w="4320"/>
          </w:tcPr>
          <w:p>
            <w:r>
              <w:t>Parking</w:t>
            </w:r>
          </w:p>
        </w:tc>
        <w:tc>
          <w:tcPr>
            <w:tcW w:type="dxa" w:w="4320"/>
          </w:tcPr>
          <w:p>
            <w:r>
              <w:t>19'-3" x 14'-9"</w:t>
            </w:r>
          </w:p>
        </w:tc>
      </w:tr>
      <w:tr>
        <w:tc>
          <w:tcPr>
            <w:tcW w:type="dxa" w:w="4320"/>
          </w:tcPr>
          <w:p>
            <w:r>
              <w:t>Wash Yard</w:t>
            </w:r>
          </w:p>
        </w:tc>
        <w:tc>
          <w:tcPr>
            <w:tcW w:type="dxa" w:w="4320"/>
          </w:tcPr>
          <w:p>
            <w:r>
              <w:t>23'-0" x 16'-5"</w:t>
            </w:r>
          </w:p>
        </w:tc>
      </w:tr>
      <w:tr>
        <w:tc>
          <w:tcPr>
            <w:tcW w:type="dxa" w:w="4320"/>
          </w:tcPr>
          <w:p>
            <w:r>
              <w:t>Bedroom Courtyard</w:t>
            </w:r>
          </w:p>
        </w:tc>
        <w:tc>
          <w:tcPr>
            <w:tcW w:type="dxa" w:w="4320"/>
          </w:tcPr>
          <w:p>
            <w:r>
              <w:t>7'-3" x 10'-0"</w:t>
            </w:r>
          </w:p>
        </w:tc>
      </w:tr>
      <w:tr>
        <w:tc>
          <w:tcPr>
            <w:tcW w:type="dxa" w:w="4320"/>
          </w:tcPr>
          <w:p>
            <w:r>
              <w:t>Wash</w:t>
            </w:r>
          </w:p>
        </w:tc>
        <w:tc>
          <w:tcPr>
            <w:tcW w:type="dxa" w:w="4320"/>
          </w:tcPr>
          <w:p>
            <w:r>
              <w:t>7'-3" x 7'-0"</w:t>
            </w:r>
          </w:p>
        </w:tc>
      </w:tr>
      <w:tr>
        <w:tc>
          <w:tcPr>
            <w:tcW w:type="dxa" w:w="4320"/>
          </w:tcPr>
          <w:p>
            <w:r>
              <w:t>Terrace</w:t>
            </w:r>
          </w:p>
        </w:tc>
        <w:tc>
          <w:tcPr>
            <w:tcW w:type="dxa" w:w="4320"/>
          </w:tcPr>
          <w:p>
            <w:r>
              <w:t>14'-0" x 23'-3"</w:t>
            </w:r>
          </w:p>
        </w:tc>
      </w:tr>
      <w:tr>
        <w:tc>
          <w:tcPr>
            <w:tcW w:type="dxa" w:w="4320"/>
          </w:tcPr>
          <w:p>
            <w:r>
              <w:t>Dress Room</w:t>
            </w:r>
          </w:p>
        </w:tc>
        <w:tc>
          <w:tcPr>
            <w:tcW w:type="dxa" w:w="4320"/>
          </w:tcPr>
          <w:p>
            <w:r>
              <w:t>8'-6" x 11'-0"</w:t>
            </w:r>
          </w:p>
        </w:tc>
      </w:tr>
    </w:tbl>
    <w:p>
      <w:pPr>
        <w:pStyle w:val="Heading1"/>
      </w:pPr>
      <w:r>
        <w:t>Master Layout</w:t>
      </w:r>
    </w:p>
    <w:p>
      <w:r>
        <w:t>Master Plan Features:</w:t>
        <w:br/>
        <w:t>• Total plots numbered from 01–78 (including 12A).</w:t>
        <w:br/>
        <w:t>• Internal 20 ft and 30 ft wide roads.</w:t>
        <w:br/>
        <w:t>• Peripheral 40 ft, 60 ft and 100 ft roads.</w:t>
        <w:br/>
        <w:t>• Common plots and services area.</w:t>
        <w:br/>
        <w:t>• Adjacent AMC Oxygen Park.</w:t>
        <w:br/>
        <w:t>• Proposed bungalow project adjoining the site.</w:t>
        <w:br/>
      </w:r>
    </w:p>
    <w:p>
      <w:pPr>
        <w:pStyle w:val="Heading1"/>
      </w:pPr>
      <w:r>
        <w:t>Master Layout Image</w:t>
      </w:r>
    </w:p>
    <w:p>
      <w:r>
        <w:drawing>
          <wp:inline xmlns:a="http://schemas.openxmlformats.org/drawingml/2006/main" xmlns:pic="http://schemas.openxmlformats.org/drawingml/2006/picture">
            <wp:extent cx="5080000" cy="3677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9cd97c-7158-4709-90e6-522dd7bfa0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6770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Bungalow Project - Detailed Unit Information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